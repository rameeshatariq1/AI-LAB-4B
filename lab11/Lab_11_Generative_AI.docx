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413D" w:rsidRDefault="0018413D" w:rsidP="0018413D">
      <w:pPr>
        <w:pStyle w:val="Title"/>
        <w:jc w:val="center"/>
      </w:pPr>
      <w:r>
        <w:rPr>
          <w:noProof/>
        </w:rPr>
        <w:drawing>
          <wp:inline distT="0" distB="0" distL="0" distR="0">
            <wp:extent cx="1466850" cy="146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 (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13D" w:rsidRDefault="0018413D" w:rsidP="0018413D">
      <w:pPr>
        <w:pStyle w:val="Heading2"/>
        <w:jc w:val="center"/>
      </w:pPr>
      <w:r>
        <w:t xml:space="preserve">Submitted by: </w:t>
      </w:r>
      <w:proofErr w:type="spellStart"/>
      <w:r>
        <w:t>Rameesha</w:t>
      </w:r>
      <w:proofErr w:type="spellEnd"/>
      <w:r>
        <w:t xml:space="preserve"> Tariq</w:t>
      </w:r>
    </w:p>
    <w:p w:rsidR="0018413D" w:rsidRDefault="0018413D" w:rsidP="0018413D">
      <w:pPr>
        <w:pStyle w:val="Heading2"/>
        <w:jc w:val="center"/>
      </w:pPr>
      <w:r>
        <w:t>Roll no: su92-bsaim-f24-118</w:t>
      </w:r>
    </w:p>
    <w:p w:rsidR="0018413D" w:rsidRDefault="0018413D" w:rsidP="0018413D">
      <w:pPr>
        <w:pStyle w:val="Heading2"/>
        <w:jc w:val="center"/>
      </w:pPr>
      <w:r>
        <w:t>Section: AI-4B</w:t>
      </w:r>
    </w:p>
    <w:p w:rsidR="0018413D" w:rsidRPr="0018413D" w:rsidRDefault="0018413D" w:rsidP="0018413D">
      <w:pPr>
        <w:pBdr>
          <w:bottom w:val="single" w:sz="4" w:space="1" w:color="auto"/>
        </w:pBdr>
      </w:pPr>
    </w:p>
    <w:p w:rsidR="006D718B" w:rsidRDefault="0018413D">
      <w:pPr>
        <w:pStyle w:val="Title"/>
      </w:pPr>
      <w:r>
        <w:t>Lab 11 - Concepts in Generative AI</w:t>
      </w:r>
    </w:p>
    <w:p w:rsidR="006D718B" w:rsidRDefault="0018413D">
      <w:pPr>
        <w:pStyle w:val="Heading1"/>
      </w:pPr>
      <w:r>
        <w:t>1. LangChain</w:t>
      </w:r>
    </w:p>
    <w:p w:rsidR="006D718B" w:rsidRDefault="0018413D">
      <w:r>
        <w:t>LangChain is a framework (tool/library) used to build applications using Large Language Models (LLMs). It helps connect LLMs with databases, APIs, memory, and external tools.</w:t>
      </w:r>
      <w:r>
        <w:br/>
      </w:r>
      <w:r>
        <w:br/>
        <w:t xml:space="preserve">In short: LangChain is used to </w:t>
      </w:r>
      <w:r>
        <w:t>build AI applications.</w:t>
      </w:r>
    </w:p>
    <w:p w:rsidR="006D718B" w:rsidRDefault="0018413D">
      <w:pPr>
        <w:pStyle w:val="Heading1"/>
      </w:pPr>
      <w:r>
        <w:t>2. LLMs (Large Language Models)</w:t>
      </w:r>
    </w:p>
    <w:p w:rsidR="006D718B" w:rsidRDefault="0018413D">
      <w:r>
        <w:t>LLMs are AI models trained on large amounts of text data to understand and generate human-like language. Examples includ</w:t>
      </w:r>
      <w:bookmarkStart w:id="0" w:name="_GoBack"/>
      <w:bookmarkEnd w:id="0"/>
      <w:r>
        <w:t>e ChatGPT and GPT models.</w:t>
      </w:r>
      <w:r>
        <w:br/>
      </w:r>
      <w:r>
        <w:br/>
        <w:t>In short: LLMs act as the brain that generates text.</w:t>
      </w:r>
    </w:p>
    <w:p w:rsidR="006D718B" w:rsidRDefault="0018413D">
      <w:pPr>
        <w:pStyle w:val="Heading1"/>
      </w:pPr>
      <w:r>
        <w:t>3</w:t>
      </w:r>
      <w:r>
        <w:t>. RAG (Retrieval-Augmented Generation)</w:t>
      </w:r>
    </w:p>
    <w:p w:rsidR="006D718B" w:rsidRDefault="0018413D">
      <w:r>
        <w:t>RAG is a technique where relevant information is first retrieved from a database and then used by an LLM to generate accurate answers.</w:t>
      </w:r>
      <w:r>
        <w:br/>
      </w:r>
      <w:r>
        <w:br/>
        <w:t>In short: RAG combines search with AI-generated responses.</w:t>
      </w:r>
    </w:p>
    <w:p w:rsidR="006D718B" w:rsidRDefault="0018413D">
      <w:pPr>
        <w:pStyle w:val="Heading1"/>
      </w:pPr>
      <w:r>
        <w:lastRenderedPageBreak/>
        <w:t xml:space="preserve">4. FAISS (Facebook AI </w:t>
      </w:r>
      <w:r>
        <w:t>Similarity Search)</w:t>
      </w:r>
    </w:p>
    <w:p w:rsidR="006D718B" w:rsidRDefault="0018413D">
      <w:r>
        <w:t>FAISS is a library used to store vectors and perform fast similarity searches.</w:t>
      </w:r>
      <w:r>
        <w:br/>
      </w:r>
      <w:r>
        <w:br/>
        <w:t>In short: FAISS helps find similar data quickly using vectors.</w:t>
      </w:r>
    </w:p>
    <w:p w:rsidR="006D718B" w:rsidRDefault="0018413D">
      <w:pPr>
        <w:pStyle w:val="Heading1"/>
      </w:pPr>
      <w:r>
        <w:t>5. Vector</w:t>
      </w:r>
    </w:p>
    <w:p w:rsidR="006D718B" w:rsidRDefault="0018413D">
      <w:r>
        <w:t>A vector is a numerical representation of data such as text, images, or audio.</w:t>
      </w:r>
      <w:r>
        <w:br/>
      </w:r>
      <w:r>
        <w:br/>
        <w:t>In s</w:t>
      </w:r>
      <w:r>
        <w:t>hort: A vector is data converted into numbers.</w:t>
      </w:r>
    </w:p>
    <w:p w:rsidR="006D718B" w:rsidRDefault="0018413D">
      <w:pPr>
        <w:pStyle w:val="Heading1"/>
      </w:pPr>
      <w:r>
        <w:t>6. Vector Database (VectorDB)</w:t>
      </w:r>
    </w:p>
    <w:p w:rsidR="006D718B" w:rsidRDefault="0018413D">
      <w:r>
        <w:t>A Vector Database stores vectors and allows efficient similarity search and retrieval. Examples include Pinecone, FAISS, and Chroma.</w:t>
      </w:r>
      <w:r>
        <w:br/>
      </w:r>
      <w:r>
        <w:br/>
        <w:t>In short: A VectorDB stores and searches vect</w:t>
      </w:r>
      <w:r>
        <w:t>or data.</w:t>
      </w:r>
    </w:p>
    <w:p w:rsidR="006D718B" w:rsidRDefault="0018413D">
      <w:pPr>
        <w:pStyle w:val="Heading1"/>
      </w:pPr>
      <w:r>
        <w:t>7. Generative AI (GenAI)</w:t>
      </w:r>
    </w:p>
    <w:p w:rsidR="006D718B" w:rsidRDefault="0018413D">
      <w:r>
        <w:t>Generative AI refers to AI systems that can create new content such as text, images, audio, or video.</w:t>
      </w:r>
      <w:r>
        <w:br/>
      </w:r>
      <w:r>
        <w:br/>
        <w:t>In short: GenAI is AI that generates new content.</w:t>
      </w:r>
    </w:p>
    <w:p w:rsidR="006D718B" w:rsidRDefault="0018413D">
      <w:pPr>
        <w:pStyle w:val="Heading1"/>
      </w:pPr>
      <w:r>
        <w:t>8. GANs (Generative Adversarial Networks)</w:t>
      </w:r>
    </w:p>
    <w:p w:rsidR="006D718B" w:rsidRDefault="0018413D">
      <w:r>
        <w:t>GANs are a type of Generati</w:t>
      </w:r>
      <w:r>
        <w:t>ve AI consisting of two models: a generator and a discriminator. The generator creates fake data while the discriminator evaluates it, improving the output over time.</w:t>
      </w:r>
      <w:r>
        <w:br/>
      </w:r>
      <w:r>
        <w:br/>
        <w:t>In short: GANs use two competing networks to generate realistic data.</w:t>
      </w:r>
    </w:p>
    <w:sectPr w:rsidR="006D71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413D"/>
    <w:rsid w:val="0029639D"/>
    <w:rsid w:val="00326F90"/>
    <w:rsid w:val="006D71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F102643-8279-446D-9B89-659FA3A1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B4E930-E0B9-48FB-B43B-7BD1D59D0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2026-04-17T09:09:00Z</dcterms:created>
  <dcterms:modified xsi:type="dcterms:W3CDTF">2026-04-17T09:09:00Z</dcterms:modified>
  <cp:category/>
</cp:coreProperties>
</file>